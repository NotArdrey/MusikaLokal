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2E74B5"/>
          <w:sz w:val="20"/>
        </w:rPr>
        <w:t>DATABASE REFERENCE</w:t>
      </w:r>
    </w:p>
    <w:p>
      <w:pPr>
        <w:pStyle w:val="Title"/>
        <w:jc w:val="center"/>
      </w:pPr>
      <w:r>
        <w:rPr>
          <w:rFonts w:ascii="Calibri" w:hAnsi="Calibri"/>
          <w:b/>
          <w:i w:val="0"/>
          <w:color w:val="17365D"/>
          <w:sz w:val="60"/>
        </w:rPr>
        <w:t>MusikaLokal</w:t>
        <w:br/>
        <w:t>Data Dictionary</w:t>
      </w:r>
    </w:p>
    <w:p>
      <w:pPr>
        <w:pStyle w:val="Subtitle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Public application schema, relationships, constraints, and operational definitions</w:t>
      </w:r>
    </w:p>
    <w:p>
      <w:pPr>
        <w:spacing w:after="9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</w:tblPr>
      <w:tblGrid>
        <w:gridCol w:w="2160"/>
        <w:gridCol w:w="7200"/>
      </w:tblGrid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GENERATED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2026-09-12 (Asia/Manila)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COVERAGE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public application tables reconstructed through migration 20260911120000_add_scoped_content_restrictions.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INVENTORY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102 tables, 1174 columns, and 9 application-facing views.</w:t>
            </w:r>
          </w:p>
        </w:tc>
      </w:tr>
    </w:tbl>
    <w:p>
      <w:pPr>
        <w:spacing w:after="360"/>
      </w:pPr>
    </w:p>
    <w:p>
      <w:pPr>
        <w:spacing w:before="240" w:after="0"/>
        <w:jc w:val="center"/>
      </w:pPr>
      <w:r>
        <w:rPr>
          <w:rFonts w:ascii="Calibri" w:hAnsi="Calibri"/>
          <w:b w:val="0"/>
          <w:i/>
          <w:color w:val="5F6B78"/>
          <w:sz w:val="19"/>
        </w:rPr>
        <w:t>Repository-derived schema contract. See Scope and Provenance for verification limits.</w:t>
      </w:r>
    </w:p>
    <w:p>
      <w:r>
        <w:br w:type="page"/>
      </w:r>
    </w:p>
    <w:p>
      <w:pPr>
        <w:pStyle w:val="Heading1"/>
      </w:pPr>
      <w:r>
        <w:t>Scope and Provenance</w:t>
      </w:r>
    </w:p>
    <w:p>
      <w:r>
        <w:t>This reference is converted from the repository-generated MusikaLokal data dictionary. It starts from the catalog-derived production schema snapshot generated on May 19, 2026, then folds in all 232 version-controlled SQL migrations through the scoped content restrictions migration.</w:t>
      </w:r>
    </w:p>
    <w:p>
      <w:r>
        <w:t>Coverage includes public application tables, columns, primary and foreign keys, single-column unique constraints, defaults, inline validation rules, row-level security detection, and application-facing view inventory. Supabase-managed schemas and detailed view output columns, functions, triggers, indexes, policies, and storage buckets are excluded.</w:t>
      </w:r>
    </w:p>
    <w:p>
      <w:pPr>
        <w:spacing w:before="120" w:after="200"/>
      </w:pPr>
      <w:r>
        <w:rPr>
          <w:rFonts w:ascii="Calibri" w:hAnsi="Calibri"/>
          <w:b/>
          <w:i w:val="0"/>
          <w:color w:val="17365D"/>
          <w:sz w:val="21"/>
        </w:rPr>
        <w:t xml:space="preserve">Interpretation note. </w:t>
      </w:r>
      <w:r>
        <w:rPr>
          <w:rFonts w:ascii="Calibri" w:hAnsi="Calibri"/>
          <w:b w:val="0"/>
          <w:i w:val="0"/>
          <w:color w:val="1F2933"/>
          <w:sz w:val="21"/>
        </w:rPr>
        <w:t>The linked production database was not directly queryable with the available project credentials. This document is therefore a repository-derived contract; dynamic SQL inside procedural blocks may require live catalog verification.</w:t>
      </w:r>
    </w:p>
    <w:p>
      <w:pPr>
        <w:pStyle w:val="Heading2"/>
      </w:pPr>
      <w:r>
        <w:t>How to Read This Dictionary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Term</w:t>
            </w:r>
          </w:p>
        </w:tc>
        <w:tc>
          <w:tcPr>
            <w:tcW w:type="dxa" w:w="7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PK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FK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Foreign key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UQ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Single-column unique constraint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Required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The reconstructed DDL specifies NOT NULL, or the field is a primary key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RLS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Row-level security was explicitly enabled in the parsed schema history</w:t>
            </w:r>
          </w:p>
        </w:tc>
      </w:tr>
    </w:tbl>
    <w:p>
      <w:pPr>
        <w:pStyle w:val="Heading1"/>
      </w:pPr>
      <w:r>
        <w:t>Contents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00"/>
        <w:gridCol w:w="960"/>
      </w:tblGrid>
      <w:tr>
        <w:trPr>
          <w:cantSplit/>
        </w:trPr>
        <w:tc>
          <w:tcPr>
            <w:tcW w:type="dxa" w:w="8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Scope and Provenance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5F6B7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8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Table Inventory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5F6B7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8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Column Definitions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5F6B78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8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Application-facing Views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5F6B78"/>
                <w:sz w:val="20"/>
              </w:rPr>
              <w:t>83</w:t>
            </w:r>
          </w:p>
        </w:tc>
      </w:tr>
      <w:tr>
        <w:trPr>
          <w:cantSplit/>
        </w:trPr>
        <w:tc>
          <w:tcPr>
            <w:tcW w:type="dxa" w:w="8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Maintenance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5F6B78"/>
                <w:sz w:val="20"/>
              </w:rPr>
              <w:t>83</w:t>
            </w:r>
          </w:p>
        </w:tc>
      </w:tr>
    </w:tbl>
    <w:p>
      <w:r>
        <w:br w:type="page"/>
      </w:r>
    </w:p>
    <w:p>
      <w:pPr>
        <w:pStyle w:val="Heading1"/>
      </w:pPr>
      <w:r>
        <w:t>Table Inventory</w:t>
      </w:r>
    </w:p>
    <w:p>
      <w:r>
        <w:t>The inventory provides a compact map of the application schema. Detailed definitions follow alphabetically by table name.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</w:tblPr>
      <w:tblGrid>
        <w:gridCol w:w="1250"/>
        <w:gridCol w:w="1800"/>
        <w:gridCol w:w="4850"/>
        <w:gridCol w:w="650"/>
        <w:gridCol w:w="810"/>
      </w:tblGrid>
      <w:tr>
        <w:trPr>
          <w:tblHeader w:val="true"/>
        </w:trPr>
        <w:tc>
          <w:tcPr>
            <w:tcW w:type="dxa" w:w="12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Domain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Table</w:t>
            </w:r>
          </w:p>
        </w:tc>
        <w:tc>
          <w:tcPr>
            <w:tcW w:type="dxa" w:w="48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Purpose</w:t>
            </w:r>
          </w:p>
        </w:tc>
        <w:tc>
          <w:tcPr>
            <w:tcW w:type="dxa" w:w="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Cols</w:t>
            </w:r>
          </w:p>
        </w:tc>
        <w:tc>
          <w:tcPr>
            <w:tcW w:type="dxa" w:w="8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RLS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Identity &amp; Profiles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address_verification_sessions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address verification sessions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25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Moderation &amp; Audit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audit_event_changes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audit event changes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Moderation &amp; Audit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audit_events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General create, update, and delete audit event headers.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13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booking_attendance_events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Event history for booking attendance.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booking_cancellation_policies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booking cancellation policies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11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booking_holds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booking holds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booking_incidents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booking incidents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16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booking_penalty_events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Event history for booking penalty.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13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booking_requests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Cross-entity invitations and applications, including group membership and production-team connections.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Messaging &amp; Notifications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conversation_participants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Profiles participating in each conversation and their per-conversation state.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Messaging &amp; Notifications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conversations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Chat conversation containers; membership is normalized through conversation participants.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Platform Support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didit_webhook_events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Event history for didit webhook.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Messaging &amp; Notifications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email_notifications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email notifications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Playlists &amp; Radio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external_platform_links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external platform links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favorites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favorites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Social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feed_posts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Social-feed posts authored by profiles, groups, or production teams.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18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Social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follows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follows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gig_application_ai_reviews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gig application ai reviews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18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gig_application_recommendations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gig application recommendations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17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gig_applications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Applications from musicians, groups, or production teams to gigs, including acceptance and completion lifecycle.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44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gig_availability_slots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gig availability slots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gig_deletion_audit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Audit history for gig deletion operations.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gig_media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Media assets attached to gig records.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gig_requirements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gig requirements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gig_slot_fill_applicants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gig slot fill applicants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gig_slot_fill_summary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gig slot fill summary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Venue opportunities, performance requirements, schedule, location, compensation, permit state, and lifecycle data.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28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group_availability_slots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group availability slots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group_deletion_audit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Audit history for group deletion operations.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group_media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Media assets attached to group records.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group_members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Normalized membership records for group.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group_playlists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group playlists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group_roster_members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Normalized membership records for group roster.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11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Musical group and duo listings owned and managed by profiles.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13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Identity &amp; Profiles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identity_document_claims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identity document claims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21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Platform Support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leadership_transfer_requests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leadership transfer requests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Platform Support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manual_identity_reviews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manual identity reviews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34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Messaging &amp; Notifications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message_reactions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message reactions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Messaging &amp; Notifications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messages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Chat messages and attachment metadata sent within conversations.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Identity &amp; Profiles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musician_verification_uploads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musician verification uploads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15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Moderation &amp; Audit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normalization_exceptions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normalization exceptions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Messaging &amp; Notifications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notification_preferences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notification preferences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Messaging &amp; Notifications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notifications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In-app notification records and navigation metadata for a profile.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Marketplace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order_fulfillments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order fulfillments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11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Marketplace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order_items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order items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Marketplace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orders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Marketplace purchases with buyer, seller, payment, shipping, and fulfillment state.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20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Wallet &amp; Payments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payout_methods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payout methods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Moderation &amp; Audit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permit_audit_log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permit audit log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13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Wallet &amp; Payments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platform_withdrawal_payment_links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platform withdrawal payment links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Wallet &amp; Payments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platform_withdrawals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platform withdrawals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16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Playlists &amp; Radio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playlist_audio_fingerprints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playlist audio fingerprints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12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Playlists &amp; Radio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playlist_items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Ordered tracks and audio metadata within playlists.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14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Playlists &amp; Radio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playlist_play_events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Event history for playlist play.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Playlists &amp; Radio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playlist_teaser_assets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playlist teaser assets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Playlists &amp; Radio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playlists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Curated audio collections owned by profiles, groups, or other supported entities.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14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Social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post_comments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Threaded comments on social-feed posts.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15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Social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post_media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Media assets attached to post records.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16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Social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post_reactions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post reactions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Marketplace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product_media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Media assets attached to product records.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Marketplace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product_variants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product variants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Production &amp; Collaboration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production_team_members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Normalized membership records for production team.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Production &amp; Collaboration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production_team_roster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production team roster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7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Production &amp; Collaboration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production_teams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Producer-led teams used for collaboration, roster management, and venue-facing applications.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Marketplace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Marketplace product listings offered by sellers.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18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Identity &amp; Profiles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profile_genres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profile genres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Identity &amp; Profiles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profile_portfolio_urls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profile portfolio urls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Identity &amp; Profiles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profile_skills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profile skills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Identity &amp; Profiles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profiles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Application accounts and public/private profile attributes for musicians, owners, producers, fans, and administrators.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28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Messaging &amp; Notifications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push_notification_devices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push notification devices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15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Identity &amp; Profiles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registration_attempts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registration attempts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12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Moderation &amp; Audit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reports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User-submitted moderation reports and their administrative resolution workflow.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17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review_likes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review likes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Post-engagement ratings and written reviews between platform participants.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11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Marketplace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shipping_profiles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shipping profiles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11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Social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social_activity_events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Event history for social activity.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Production &amp; Collaboration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staff_listing_access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staff listing access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11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Playlists &amp; Radio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station_playlist_slots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station playlist slots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Playlists &amp; Radio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stations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Radio-style stations and their ownership, presentation, and rotation settings.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19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studio_amenities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studio amenities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studio_availability_slots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studio availability slots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studio_booking_slots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studio booking slots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studio_bookings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Studio reservation requests, payment state, schedule, attendance, cancellation, relocation, and completion data.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44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studio_date_overrides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studio date overrides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studio_deletion_audit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Audit history for studio deletion operations.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studio_instruments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studio instruments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7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studio_media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Media assets attached to studio records.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studio_open_dates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studio open dates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studio_operating_hours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studio operating hours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11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studio_owner_penalties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studio owner penalties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studio_promotions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studio promotions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16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studio_settings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studio settings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26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studio_types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studio types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Listings &amp; Bookings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Bookable studio listings, addresses, rates, verification state, and owner-facing configuration.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28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Moderation &amp; Audit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upload_moderation_cases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automated or manual moderation case for an uploaded media object.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24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Moderation &amp; Audit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upload_moderation_history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Append-only status history for upload moderation decisions.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Moderation &amp; Audit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upload_moderation_restrictions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Upload restrictions imposed on a user after moderation outcomes.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Marketplace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user_entitlements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user entitlements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Identity &amp; Profiles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verification_sessions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verification sessions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Wallet &amp; Payments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wallet_deposits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wallet deposits records used by the MusikaLokal platform.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7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Wallet &amp; Payments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wallet_transactions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Immutable-style wallet ledger entries for earnings, deposits, deductions, and withdrawals.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Wallet &amp; Payments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wallets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in-app balance state by owner profile.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Wallet &amp; Payments</w:t>
            </w:r>
          </w:p>
        </w:tc>
        <w:tc>
          <w:tcPr>
            <w:tcW w:type="dxa" w:w="18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withdrawal_requests</w:t>
            </w:r>
          </w:p>
        </w:tc>
        <w:tc>
          <w:tcPr>
            <w:tcW w:type="dxa" w:w="48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withdrawal requests records used by the MusikaLokal platform.</w:t>
            </w:r>
          </w:p>
        </w:tc>
        <w:tc>
          <w:tcPr>
            <w:tcW w:type="dxa" w:w="65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19</w:t>
            </w:r>
          </w:p>
        </w:tc>
        <w:tc>
          <w:tcPr>
            <w:tcW w:type="dxa" w:w="81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Column Definitions</w:t>
      </w:r>
    </w:p>
    <w:p>
      <w:r>
        <w:t>Tables are ordered alphabetically. Long defaults and checks wrap inside cells; table headers repeat automatically across pages.</w:t>
      </w:r>
    </w:p>
    <w:p>
      <w:pPr>
        <w:pStyle w:val="Heading2"/>
        <w:keepNext/>
      </w:pPr>
      <w:r>
        <w:t>address_verification_sessions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Identity &amp; Profiles  |  RLS: enabled</w:t>
      </w:r>
    </w:p>
    <w:p>
      <w:pPr>
        <w:keepNext/>
        <w:spacing w:before="0" w:after="100"/>
      </w:pPr>
      <w:r>
        <w:t>Tracks Didit Proof of Address verification sessions for studios and gigs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address verification sessions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session_id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UQ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Didit session 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entity_type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(entity_type IN ('studio', 'gig'))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Type of entity being verified (studio or gig)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entity_id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entity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expected_address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Address entered by user for the studio/gig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expected_name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Verified name of the owner from ID verification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extracted_address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Address extracted from utility bill by Didit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extracted_name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Name extracted from utility bill by Didit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issuer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issuer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issue_date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issue.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name_matches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name matches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address_matches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address matches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</w:t>
              <w:br/>
              <w:t>Rule: (status IN ('PENDING', 'APPROVED', 'DECLINED', 'ABANDONED', 'MANUAL_REVIEW', 'PENDING_REVIEW'))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verified_at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verified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raw_response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raw response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smile_user_id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Smile Identity user 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archive_id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Smile Identity archive/document 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provider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'smile'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Verification provider (smile)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verification_result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Full verification result from Smile API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error_code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error code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error_message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error message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audit_event_changes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Moderation &amp; Audit  |  RLS: enabled</w:t>
      </w:r>
    </w:p>
    <w:p>
      <w:pPr>
        <w:keepNext/>
        <w:spacing w:before="0" w:after="100"/>
      </w:pPr>
      <w:r>
        <w:t>One row per changed column for normalized audit details.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audit event changes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audit_event_id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audit_events.id.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(length(btrim(column_name)) &gt;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column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old_value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old value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new_value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new value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audit_events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Moderation &amp; Audit  |  RLS: enabled</w:t>
      </w:r>
    </w:p>
    <w:p>
      <w:pPr>
        <w:keepNext/>
        <w:spacing w:before="0" w:after="100"/>
      </w:pPr>
      <w:r>
        <w:t>Append-only audit event header for CRUD and business actions across MusikaLokal.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audit events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occurred_at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occurred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actor_user_id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Historical actor profile id. Intentionally not a foreign key so profile deletion cannot erase audit attribution.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target_user_id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Historical target profile id. Intentionally not a foreign key so profile deletion cannot erase audit attribution.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actor_role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actor role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(length(btrim(action)) &gt;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action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entity_schema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'public'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entity schema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entity_table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(length(btrim(entity_table)) &gt;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entity table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entity_id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(length(btrim(entity_id)) &gt;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entity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entity_label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entity label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source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'database'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source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request_id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request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metadata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Small contextual payload for historical audit evidence. Registered as a controlled 3NF exception.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booking_attendance_events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Event history for booking attendance.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booking attendance events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studio_bookings.id.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reporter_user_id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event_type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(event_type IN ('booking_started', 'checked_in', 'late', 'not_attending', 'no_show'))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event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booking_cancellation_policies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booking cancellation policies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booking cancellation policies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'Standard Policy'::text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full_refund_hours_before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48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full refund hours before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partial_refund_hours_before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24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partial refund hours before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partial_refund_pct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50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partial refund pct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no_show_penalty_pct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100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no show penalty pct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late_cancel_penalty_pct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50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late cancel penalty pct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is_active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active.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booking_holds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Temporary cart locks (3NF)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booking holds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booking_date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booking.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start_time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 without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start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end_time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 without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end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expires_at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expires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booking_incidents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booking incidents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booking incidents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studio_bookings.id.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reporter_user_id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counterparty_user_id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issue_type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(issue_type IN (     'cannot_access_studio',     'entry_denied',     'no_show_claim',     'other'   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issue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'open'</w:t>
              <w:br/>
              <w:t>Rule: (status IN (     'open',     'responded',     'manual_review',     'resolved_refund',     'resolved_no_refund',     'dismissed'   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reporter_notes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reporter.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counterparty_notes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counterparty.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response_deadline_at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response deadline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responded_at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responded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resolved_at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resolved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resolved_by_user_id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resolution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resolution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penalty_event_id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booking_penalty_events.id.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booking_penalty_events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Event history for booking penalty.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booking penalty events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studio_bookings.id.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policy_snapshot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policy snapshot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penalty_type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penalty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penalty_amount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penalty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refund_amount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refund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booking_total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booking total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penalized_user_id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auth.users.id.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beneficiary_user_id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auth.users.id.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wallet_transaction_id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wallet_transactions.id.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refund_transaction_id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wallet_transactions.id.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booking_requests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Cross-entity invitations and applications, including group membership and production-team connections.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booking requests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sender_id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auth.users.id.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receiver_id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auth.users.id.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message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message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'pending'::text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event_details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event details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attachment_url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attachment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conversation_participants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Messaging &amp; Notifications  |  RLS: enabled</w:t>
      </w:r>
    </w:p>
    <w:p>
      <w:pPr>
        <w:keepNext/>
        <w:spacing w:before="0" w:after="100"/>
      </w:pPr>
      <w:r>
        <w:t>Participants in group conversations. For 1-on-1 chats, participant_1 and participant_2 columns in conversations table are used instead.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conversation participants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conversation_id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conversations.id.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role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'member'::text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role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joined_at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joined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last_read_at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last read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is_muted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muted.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muted_until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muted until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conversations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Messaging &amp; Notifications  |  RLS: enabled</w:t>
      </w:r>
    </w:p>
    <w:p>
      <w:pPr>
        <w:keepNext/>
        <w:spacing w:before="0" w:after="100"/>
      </w:pPr>
      <w:r>
        <w:t>Chat conversation containers; membership is normalized through conversation participants.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conversations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studio_booking_id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studio_bookings.id.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gig_application_id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gig_applications.id.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is_group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group.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didit_webhook_events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Platform Support  |  RLS: enabled</w:t>
      </w:r>
    </w:p>
    <w:p>
      <w:pPr>
        <w:keepNext/>
        <w:spacing w:before="0" w:after="100"/>
      </w:pPr>
      <w:r>
        <w:t>Event history for didit webhook.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event_key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didit webhook events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session_id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session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payload_hash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payload hash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processed_at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processed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email_notifications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Messaging &amp; Notifications  |  RLS: enabled</w:t>
      </w:r>
    </w:p>
    <w:p>
      <w:pPr>
        <w:keepNext/>
        <w:spacing w:before="0" w:after="100"/>
      </w:pPr>
      <w:r>
        <w:t>Stores email notifications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email notifications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recipient_email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recipient email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recipient_name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recipient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subject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subject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html_content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html content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template_type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template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'pending'::text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error_message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error message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external_platform_links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Playlists &amp; Radio  |  RLS: enabled</w:t>
      </w:r>
    </w:p>
    <w:p>
      <w:pPr>
        <w:keepNext/>
        <w:spacing w:before="0" w:after="100"/>
      </w:pPr>
      <w:r>
        <w:t>Stores external platform links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external platform links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owner_id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platform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(platform IN ('spotify', 'apple_music', 'youtube_music', 'soundcloud', 'bandcamp', 'deezer', 'tidal', 'other'))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platform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(char_length(url) BETWEEN 1 AND 2000)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url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label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(char_length(label) &lt;= 200)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label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linked_playlist_id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playlists.id.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linked_item_id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playlist_items.id.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click_count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(click_count &gt;=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Stored count of click.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favorites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favorites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favorites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profile_id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production_team_id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production_teams.id.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feed_posts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Social  |  RLS: enabled</w:t>
      </w:r>
    </w:p>
    <w:p>
      <w:pPr>
        <w:keepNext/>
        <w:spacing w:before="0" w:after="100"/>
      </w:pPr>
      <w:r>
        <w:t>Social-feed posts authored by profiles, groups, or production teams.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feed posts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author_id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post_type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'text'</w:t>
              <w:br/>
              <w:t>Rule: (post_type IN ('text', 'announcement', 'release', 'project_update', 'merch_drop', 'playlist_share', 'station_share'))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post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content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(char_length(content) &lt;= 5000)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content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visibility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'public'</w:t>
              <w:br/>
              <w:t>Rule: (visibility IN ('public', 'followers', 'unlisted'))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visibility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is_pinned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pinned.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linked_playlist_id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playlists.id.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linked_product_id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products.id.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reaction_count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Stored count of reaction.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comment_count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(comment_count &gt;=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Stored count of comment.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share_count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(share_count &gt;=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Stored count of share.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is_reported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reported.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is_hidden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hidden.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linked_gig_id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Optional gig-backed comment thread used by Talent gig cards. These posts are excluded from the regular feed.</w:t>
              <w:br/>
              <w:t>References: gigs.id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linked_entity_type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Entity type for a listing-backed comment thread. These posts are excluded from the regular feed.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linked_entity_id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Entity ID paired with linked_entity_type for a listing-backed comment thread.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follows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Social  |  RLS: enabled</w:t>
      </w:r>
    </w:p>
    <w:p>
      <w:pPr>
        <w:keepNext/>
        <w:spacing w:before="0" w:after="100"/>
      </w:pPr>
      <w:r>
        <w:t>Stores follows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follows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follower_id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followed_id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followed_type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'profile'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followed type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gig_application_ai_reviews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Advisory evidence extracted from consented application media. This table must not be used to accept/reject applicants or alter deterministic recommendation scores.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gig application ai reviews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application_id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FK, UQ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gig_applications.id.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'queued'</w:t>
              <w:br/>
              <w:t>Rule: (     status in ('queued', 'processing', 'completed', 'partial', 'failed', 'consent_revoked')   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consented_at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consented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source_summary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advisory source-processing results, including CV classification and face-review counts.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evidence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'[]'::jsonb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evidence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overall_summary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overall summary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limitations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'[]'::jsonb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limitations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model_provider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'groq'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model provider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model_version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model version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error_message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error message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queued_at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queued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started_at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started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completed_at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completed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face_similarity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Consent-gated advisory comparison of a solo applicant profile photo with representative video frames. Never identity verification or an automated decision.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group_face_similarity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'[]'::jsonb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Per-member advisory visual similarity results for the snapshotted group lineup. Never identity verification or an automated decision.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gig_application_recommendations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gig application recommendations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gig application recommendations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application_id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FK, UQ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gig_applications.id.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score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smallint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(score between 0 and 100)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score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is_verified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verified.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is_eligible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eligible.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recommendation_status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     recommendation_status in ('recommended', 'possible_match', 'not_eligible')   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recommendation.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matched_criteria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'[]'::jsonb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matched criteria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missing_criteria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'[]'::jsonb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missing criteria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explanation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explanation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criteria_snapshot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criteria snapshot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model_provider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'rules'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model provider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model_version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'gig-fit-v1'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model version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generated_at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generated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distance_km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numeric(8,1)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Haversine distance between stored gig and performer coordinates; null when unavailable.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distance_status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Advisory location range result; never an automatic hiring decision.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gig_applications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Applications from musicians, groups, or production teams to gigs, including acceptance and completion lifecycle.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gig applications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applicant_id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pitch_message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pitch message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video_url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video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'pending'::text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reviewed_by_applicant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reviewed by applicant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reviewed_by_organizer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reviewed by organizer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cancellation_reason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cancellation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note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cv_url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to the uploaded CV file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is_solo_application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True if user applied as individual, false if applied as part of a group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rejected_at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application was rejected, used for cooldown calculation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slot_type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(slot_type IN ('solo', 'duo', 'band'))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The slot type this application is for: solo, duo, or band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submitted_by_user_id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leader_approval_status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(leader_approval_status IN ('pending', 'approved', 'rejected'))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leader approval.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leader_reviewed_at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leader reviewed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reconfirmation_required_at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reconfirmation required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reconfirmation_due_at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reconfirmation due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system_status_reason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system status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show_on_profile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True only when the performer explicitly permits this accepted gig on their public profile.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production_team_id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Optional production team wrapper for applications submitted as one production organization.</w:t>
              <w:br/>
              <w:t>References: production_teams.id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production_roster_id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Optional production roster entry representing the selected musician, duo, or group for a production application.</w:t>
              <w:br/>
              <w:t>References: production_team_roster.id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performer_snapshot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Immutable-ish display snapshot of the selected production roster performer at application time.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completion_rate_penalty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True only when a performer withdraws from an accepted upcoming gig and the outcome should lower completion rate.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feature_consent_status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'not_requested'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Per-application performer decision for public gig/profile featuring. Acceptance is independent from this status.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show_on_gig_page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True only when the performer explicitly permits public display on the gig details page and its Feed cards.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feature_consent_requested_at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feature consent requested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feature_consent_responded_at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feature consent responded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ai_portfolio_review_consent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Explicit applicant consent to send application CV text, video audio, and representative portfolio images to the configured AI provider for advisory evidence review.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ai_portfolio_review_consented_at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 at which the applicant granted AI portfolio review consent for this application.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ai_review_frame_url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 client-generated representative frame from the submitted performance video. It is reviewed only when AI portfolio review consent is true.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video_copyright_acknowledged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video copyright acknowledged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video_copyright_acknowledged_at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video copyright acknowledged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video_copyright_status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'not_screened'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Released-recording fingerprint status. not_screened marks legacy applications; this is not a legal copyright determination.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video_copyright_review_id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Identity Review case used to review the applicant ownership, license, or permission claim for a matched recording.</w:t>
              <w:br/>
              <w:t>References: manual_identity_reviews.id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video_copyright_metadata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ai_review_frame_urls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'[]'::jsonb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ai review frame urls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ai_review_group_member_ids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uuid[]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'{}'::uuid[]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Immutable-at-submission snapshot of group profile IDs covered by the submitter authorization for advisory face similarity.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fired_at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UTC timestamp when an accepted performer assignment was terminated.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fired_by_user_id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Organizer or authorized venue staff user who terminated the performer assignment.</w:t>
              <w:br/>
              <w:t>References: profiles.id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gig_availability_slots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gig availability slots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gig availability slots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day_of_week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SMALLINT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day of week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slot_date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slot.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start_time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start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end_time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end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is_available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available.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gig_deletion_audit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Audit history for gig deletion operations.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gig deletion audit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gig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organizer_id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deleted_by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deleted_at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Soft-deletion timestamp; null while active.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gig_snapshot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gig snapshot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related_counts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related counts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applicant_counts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applicant counts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storage_cleanup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storage cleanup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reason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gig_media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Media assets attached to gig records.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gig media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media_type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(media_type IN ('image', 'document'))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media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media_url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media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sort_order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sort order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gig_requirements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gig requirements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gig requirements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requirement_key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requirement key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requirement_value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requirement value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gig_slot_fill_applicants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gig slot fill applicants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PK, 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slot_type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(slot_type IN ('solo','duo','band'))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gig slot fill applicants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applicant_id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gig slot fill applicants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gig_slot_fill_summary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gig slot fill summary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PK, 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slot_type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(slot_type IN ('solo','duo','band'))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gig slot fill summary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accepted_count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(accepted_count &gt;=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Stored count of accepted.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gigs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Venue opportunities, performance requirements, schedule, location, compensation, permit state, and lifecycle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gigs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organizer_id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location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location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budget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budget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Human-readable description of the gigs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event_date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'open'::text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latitude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double precision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latitude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longitude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double precision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longitude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embedding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vector(384)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embedding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rate.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contract_url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to contract document in Supabase storage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address_verification_status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'NOT_STARTED'</w:t>
              <w:br/>
              <w:t>Rule: (address_verification_status IN ('NOT_STARTED', 'PENDING', 'APPROVED', 'DECLINED', 'ABANDONED', 'MANUAL_REVIEW', 'PENDING_REVIEW'))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Status of address verification: NOT_STARTED, PENDING, APPROVED, DECLINED, ABANDONED, MANUAL_REVIEW, PENDING_REVIEW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address_verification_session_id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address verification session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address_verified_at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address verified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verified_address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Address extracted and verified from utility bill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address_verification_completed_at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address verification was completed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business_permit_url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to the uploaded business permit document (PDF or image)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reapplication_cooldown_days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numeric(8,3)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30</w:t>
              <w:br/>
              <w:t>Rule: (reapplication_cooldown_days &gt;= 0 AND reapplication_cooldown_days &lt;= 365)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Cooldown after rejection expressed in days; fractional values support exact hours (for example, 0.5 = 12 hours). Zero allows immediate reapplication.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total_slots_filled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Quick count of total accepted applications across all slot types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'pending_review'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permit.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permit_reviewed_by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permit_reviewed_at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permit reviewed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permit_admin_notes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permit admin.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permit_rejection_reason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permit rejection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permit_resubmissions_used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Number of permit resubmissions used after rejection. Capped at 1.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group_availability_slots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group availability slots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group availability slots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day_of_week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smallint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day of week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slot_date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slot.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start_time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start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end_time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end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is_available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available.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group_deletion_audit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Audit history for group deletion operations.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group deletion audit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group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owner_id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deleted_by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deleted_at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Soft-deletion timestamp; null while active.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group_snapshot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group snapshot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related_counts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related counts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application_counts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application counts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reason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group_media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Media assets attached to group records.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group media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media_type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'image'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media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media_url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media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sort_order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sort order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group_members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Normalized membership records for group.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group members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role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'member'::text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role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joined_at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joined event.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group_playlists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group playlists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group playlists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playlist_id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playlists.id.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position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(position &gt;=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position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group_roster_members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Normalized membership records for group roster.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group roster members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member_name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member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member_role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member role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instrument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instrument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avatar_url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avatar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sort_order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sort order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metadata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raw_member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raw member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groups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Musical group and duo listings owned and managed by profiles.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groups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owner_id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genre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genre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Human-readable description of the groups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location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location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latitude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double precision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latitude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longitude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double precision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longitude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rate.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embedding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vector(384)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embedding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'band'::text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Type of musical group: duo (exactly 2 members) or band (3+ members)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open_group_applications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open group applications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identity_document_claims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Identity &amp; Profiles  |  RLS: enabled</w:t>
      </w:r>
    </w:p>
    <w:p>
      <w:pPr>
        <w:keepNext/>
        <w:spacing w:before="0" w:after="100"/>
      </w:pPr>
      <w:r>
        <w:t>Stores identity document claims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identity document claims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role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role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document_fingerprint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document fingerprint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document_type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document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document_type_key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document type key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document_country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'PHL'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document country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source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'DIDIT'</w:t>
              <w:br/>
              <w:t>Rule: (source in ('DIDIT', 'MANUAL_UPLOAD', 'DIDIT_PENDING', 'DIDIT_DUPLICATE'))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source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'APPROVED'</w:t>
              <w:br/>
              <w:t>Rule: (status in ('APPROVED', 'PENDING_REVIEW', 'DECLINED', 'REVOKED'))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didit_session_id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didit session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manual_review_id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manual_identity_reviews.id.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last_seen_at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last seen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original_user_id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original user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normalized_email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normalized email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claim_metadata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deleted_profile_at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deleted profile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verified_full_legal_name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verified full legal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normalized_full_legal_name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normalized full legal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birth_date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birth.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leadership_transfer_requests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Platform Support  |  RLS: enabled</w:t>
      </w:r>
    </w:p>
    <w:p>
      <w:pPr>
        <w:keepNext/>
        <w:spacing w:before="0" w:after="100"/>
      </w:pPr>
      <w:r>
        <w:t>Stores leadership transfer requests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leadership transfer requests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from_user_id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to_user_id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'pending'::text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message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message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responded_at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responded event.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manual_identity_reviews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Platform Support  |  RLS: enabled</w:t>
      </w:r>
    </w:p>
    <w:p>
      <w:pPr>
        <w:keepNext/>
        <w:spacing w:before="0" w:after="100"/>
      </w:pPr>
      <w:r>
        <w:t>Stores manual identity reviews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manual identity reviews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submitted_by_email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submitted by email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document_type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document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document_type_key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document type key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document_country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'PHL'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document country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source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'MANUAL_UPLOAD'</w:t>
              <w:br/>
              <w:t>Rule: (source in ('MANUAL_UPLOAD', 'DIDIT_PENDING'))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source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'PENDING_REVIEW'</w:t>
              <w:br/>
              <w:t>Rule: (status in ('PENDING_REVIEW', 'APPROVED', 'DECLINED'))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front_image_path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front image path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back_image_path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back image path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selfie_image_path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selfie image path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review_notes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review.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reviewed_by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reviewed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decision_email_sent_at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decision email sent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expected_decision_by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(now() + interval '7 days')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expected decision by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submitted_role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submitted role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didit_session_id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didit session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document_fingerprint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document fingerprint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duplicate_reason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duplicate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duplicate_match_count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Stored count of duplicate match.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metadata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verified_full_legal_name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verified full legal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normalized_full_legal_name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normalized full legal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birth_date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birth.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review_reason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review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matched_on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matched 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music_video_path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Private storage object path in musician-verification-videos for musician signup proof.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music_video_original_name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music video original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music_video_mime_type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music video mime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music_video_size_bytes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bigint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music video size bytes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music_video_uploaded_at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music video uploaded event.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message_reactions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Messaging &amp; Notifications  |  RLS: enabled</w:t>
      </w:r>
    </w:p>
    <w:p>
      <w:pPr>
        <w:keepNext/>
        <w:spacing w:before="0" w:after="100"/>
      </w:pPr>
      <w:r>
        <w:t>Stores message reactions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message reactions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message_id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messages.id.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emoji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emoji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messages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Messaging &amp; Notifications  |  RLS: enabled</w:t>
      </w:r>
    </w:p>
    <w:p>
      <w:pPr>
        <w:keepNext/>
        <w:spacing w:before="0" w:after="100"/>
      </w:pPr>
      <w:r>
        <w:t>Chat messages and attachment metadata sent within conversations.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messages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conversation_id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conversations.id.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sender_id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content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content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message_type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'text'::text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message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attachment_url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attachment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read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musician_verification_uploads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Identity &amp; Profiles  |  RLS: enabled</w:t>
      </w:r>
    </w:p>
    <w:p>
      <w:pPr>
        <w:keepNext/>
        <w:spacing w:before="0" w:after="100"/>
      </w:pPr>
      <w:r>
        <w:t>Tracks pre-auth musician signup music-video proof uploads before admin review.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musician verification uploads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email_hash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email hash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signup_role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'musician'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signup role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bucket_id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'musician-verification-videos'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bucket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object_path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UQ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object path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original_name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original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mime_type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mime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size_bytes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bigint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size bytes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expires_at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(now() + interval '24 hours')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expires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manual_review_id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manual_identity_reviews.id.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consumed_at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consumed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normalization_exceptions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Moderation &amp; Audit  |  RLS: enabled</w:t>
      </w:r>
    </w:p>
    <w:p>
      <w:pPr>
        <w:keepNext/>
        <w:spacing w:before="0" w:after="100"/>
      </w:pPr>
      <w:r>
        <w:t>Stores normalization exceptions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table_name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normalization exceptions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column_name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normalization exceptions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rationale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rationale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approved_at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approved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approved_by_user_id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notification_preferences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Messaging &amp; Notifications  |  RLS: enabled</w:t>
      </w:r>
    </w:p>
    <w:p>
      <w:pPr>
        <w:keepNext/>
        <w:spacing w:before="0" w:after="100"/>
      </w:pPr>
      <w:r>
        <w:t>Stores notification preferences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PK, 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booking_confirmed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booking confirmed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awaiting_confirmation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awaiting confirmation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upload_required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upload required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event_reminder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event reminder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leave_review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leave review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push_enabled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push enabled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notifications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Messaging &amp; Notifications  |  RLS: enabled</w:t>
      </w:r>
    </w:p>
    <w:p>
      <w:pPr>
        <w:keepNext/>
        <w:spacing w:before="0" w:after="100"/>
      </w:pPr>
      <w:r>
        <w:t>In-app notification records and navigation metadata for a profile.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notifications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title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title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message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message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image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image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meta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order_fulfillments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Marketplace  |  RLS: enabled</w:t>
      </w:r>
    </w:p>
    <w:p>
      <w:pPr>
        <w:keepNext/>
        <w:spacing w:before="0" w:after="100"/>
      </w:pPr>
      <w:r>
        <w:t>Stores order fulfillments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order fulfillments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order_id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orders.id.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fulfillment_type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'shipment'</w:t>
              <w:br/>
              <w:t>Rule: (fulfillment_type IN ('shipment', 'digital_release', 'pickup'))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fulfillment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</w:t>
              <w:br/>
              <w:t>Rule: (status IN ('pending', 'preparing', 'shipped', 'in_transit', 'delivered', 'failed', 'returned'))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tracking_number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(char_length(tracking_number) &lt;= 100)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tracking number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carrier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(char_length(carrier) &lt;= 100)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carrier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shipped_at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shipped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delivered_at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delivered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(char_length(notes) &lt;= 1000)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order_items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Marketplace  |  RLS: enabled</w:t>
      </w:r>
    </w:p>
    <w:p>
      <w:pPr>
        <w:keepNext/>
        <w:spacing w:before="0" w:after="100"/>
      </w:pPr>
      <w:r>
        <w:t>Stores order items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order items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order_id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orders.id.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products.id.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variant_id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product_variants.id.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product_title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product title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variant_label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variant label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quantity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</w:t>
              <w:br/>
              <w:t>Rule: (quantity &gt;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quantity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unit_price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(unit_price &gt;=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unit price.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line_total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(line_total &gt;=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line total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orders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Marketplace  |  RLS: enabled</w:t>
      </w:r>
    </w:p>
    <w:p>
      <w:pPr>
        <w:keepNext/>
        <w:spacing w:before="0" w:after="100"/>
      </w:pPr>
      <w:r>
        <w:t>Marketplace purchases with buyer, seller, payment, shipping, and fulfillment state.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orders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buyer_id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seller_id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order_number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UQ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('ORD-' || upper(substr(gen_random_uuid()::text, 1, 8)))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order number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</w:t>
              <w:br/>
              <w:t>Rule: (status IN ('pending', 'confirmed', 'processing', 'shipped', 'delivered', 'cancelled', 'refunded', 'disputed'))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subtotal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(subtotal &gt;=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subtotal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shipping_fee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(shipping_fee &gt;=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shipping fee.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total_amount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(total_amount &gt;=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total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currency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'PHP'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currency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shipping_profile_id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shipping_profiles.id.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shipping_address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shipping address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payment_reference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payment reference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wallet_transaction_id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wallet_transactions.id.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(char_length(notes) &lt;= 1000)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confirmed_at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confirmed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shipped_at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shipped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delivered_at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delivered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cancelled_at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cancelled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payout_methods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Wallet &amp; Payments  |  RLS: enabled</w:t>
      </w:r>
    </w:p>
    <w:p>
      <w:pPr>
        <w:keepNext/>
        <w:spacing w:before="0" w:after="100"/>
      </w:pPr>
      <w:r>
        <w:t>Stores payout methods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payout methods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account_name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account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account_number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account number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bank_name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bank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is_default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default.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is_verified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verified.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permit_audit_log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Moderation &amp; Audit  |  RLS: enabled</w:t>
      </w:r>
    </w:p>
    <w:p>
      <w:pPr>
        <w:keepNext/>
        <w:spacing w:before="0" w:after="100"/>
      </w:pPr>
      <w:r>
        <w:t>Stores permit audit log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permit audit log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entity_type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VARCHAR(20)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(entity_type IN ('studio', 'gig'))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entity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entity_id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entity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VARCHAR(20)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(action IN ('submitted', 'approved', 'rejected', 'resubmitted'))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action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performed_by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metadata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previous_status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previous.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new_status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new.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rejection_reason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rejection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admin_notes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admin.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platform_withdrawal_payment_links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Wallet &amp; Payments  |  RLS: enabled</w:t>
      </w:r>
    </w:p>
    <w:p>
      <w:pPr>
        <w:keepNext/>
        <w:spacing w:before="0" w:after="100"/>
      </w:pPr>
      <w:r>
        <w:t>Stores platform withdrawal payment links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platform withdrawal payment links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withdrawal_id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platform_withdrawals.id.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studio_bookings.id.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payment_status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payment.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payment_amount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payment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provider_earning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provider earning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refund_amount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refund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platform_net_amount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platform net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payment_reference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payment reference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platform_withdrawals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Wallet &amp; Payments  |  RLS: enabled</w:t>
      </w:r>
    </w:p>
    <w:p>
      <w:pPr>
        <w:keepNext/>
        <w:spacing w:before="0" w:after="100"/>
      </w:pPr>
      <w:r>
        <w:t>Stores platform withdrawals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platform withdrawals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amount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(amount &gt;= 100)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'completed'</w:t>
              <w:br/>
              <w:t>Rule: (status IN ('completed', 'cancelled'))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reference_number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UQ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reference number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source_gross_revenue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source gross revenue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source_provider_earnings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source provider earnings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source_refunds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source refunds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source_platform_net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source platform net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available_before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available before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available_after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available after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payment_count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Stored count of payment.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processed_by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processed_at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processed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playlist_audio_fingerprints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Playlists &amp; Radio  |  RLS: enabled</w:t>
      </w:r>
    </w:p>
    <w:p>
      <w:pPr>
        <w:keepNext/>
        <w:spacing w:before="0" w:after="100"/>
      </w:pPr>
      <w:r>
        <w:t>Maps private ACRCloud custom-content fingerprints to user-owned playlist items for same-recording evidence.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playlist audio fingerprints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playlist_item_id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FK, UQ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playlist_items.id.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owner_user_id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provider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'acrcloud_custom'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provider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provider_bucket_id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provider bucket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provider_file_id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provider file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provider_acrid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ACRCloud custom-file ACRID returned by the custom recognition project; not a copyright ownership identifier.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'processing'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Provider indexing state. A match is trusted only after ACRCloud returns the provider ACRID during identification.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error_message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error message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metadata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playlist_items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Playlists &amp; Radio  |  RLS: enabled</w:t>
      </w:r>
    </w:p>
    <w:p>
      <w:pPr>
        <w:keepNext/>
        <w:spacing w:before="0" w:after="100"/>
      </w:pPr>
      <w:r>
        <w:t>Ordered tracks and audio metadata within playlists.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playlist items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playlist_id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playlists.id.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title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(char_length(title) BETWEEN 1 AND 200)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title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artist_name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(char_length(artist_name) &lt;= 200)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artist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duration_seconds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duration seconds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position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position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teaser_asset_id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playlist_teaser_assets.id.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external_link_id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external_platform_links.id.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audio_url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audio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cover_image_url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Optional per-track artwork shown in radio and playlist track displays before falling back to playlist artwork.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copyright_status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'not_required'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Controls whether an uploaded playlist MP3 is public: not_required/approved are public; pending_review/declined are hidden from public playback.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copyright_review_id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Manual identity review row used for released-track ownership approval.</w:t>
              <w:br/>
              <w:t>References: manual_identity_reviews.id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copyright_metadata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playlist_play_events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Playlists &amp; Radio  |  RLS: enabled</w:t>
      </w:r>
    </w:p>
    <w:p>
      <w:pPr>
        <w:keepNext/>
        <w:spacing w:before="0" w:after="100"/>
      </w:pPr>
      <w:r>
        <w:t>Event history for playlist play.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playlist play events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playlist_id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playlists.id.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item_id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playlist_items.id.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stations.id.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event_type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(event_type IN ('teaser_play', 'outbound_click', 'station_tune_in', 'station_tune_out'))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event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platform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platform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playlist_teaser_assets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Playlists &amp; Radio  |  RLS: enabled</w:t>
      </w:r>
    </w:p>
    <w:p>
      <w:pPr>
        <w:keepNext/>
        <w:spacing w:before="0" w:after="100"/>
      </w:pPr>
      <w:r>
        <w:t>Stores playlist teaser assets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playlist teaser assets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playlist_id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playlists.id.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uploader_id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asset_type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(asset_type IN ('teaser_clip', 'cover_art', 'track_preview'))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asset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storage_path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storage path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mime_type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mime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duration_seconds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duration seconds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file_size_bytes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bigint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file size bytes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screen_result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(screen_result IN ('passed', 'failed', 'pending'))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screen result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playlists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Playlists &amp; Radio  |  RLS: enabled</w:t>
      </w:r>
    </w:p>
    <w:p>
      <w:pPr>
        <w:keepNext/>
        <w:spacing w:before="0" w:after="100"/>
      </w:pPr>
      <w:r>
        <w:t>Curated audio collections owned by profiles, groups, or other supported entities.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playlists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creator_id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title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(char_length(title) BETWEEN 1 AND 200)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title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(char_length(description) &lt;= 2000)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Human-readable description of the playlists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cover_image_url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cover image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visibility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'public'</w:t>
              <w:br/>
              <w:t>Rule: (visibility IN ('public', 'unlisted', 'promotional'))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visibility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genre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genre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track_count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(track_count &gt;=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Stored count of track.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total_duration_seconds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total duration seconds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is_featured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featured.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is_hidden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hidden.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owner_group_id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post_comments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Social  |  RLS: enabled</w:t>
      </w:r>
    </w:p>
    <w:p>
      <w:pPr>
        <w:keepNext/>
        <w:spacing w:before="0" w:after="100"/>
      </w:pPr>
      <w:r>
        <w:t>Threaded comments on social-feed posts.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post comments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post_id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feed_posts.id.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author_id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parent_comment_id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post_comments.id.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content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(char_length(content) BETWEEN 1 AND 2000)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content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is_hidden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hidden.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moderation_status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'approved'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moderation.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moderation_reason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moderation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moderation_categories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'[]'::jsonb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moderation categories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moderation_score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moderation score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moderation_provider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moderation provider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moderated_at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moderated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moderation_metadata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post_media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Social  |  RLS: enabled</w:t>
      </w:r>
    </w:p>
    <w:p>
      <w:pPr>
        <w:keepNext/>
        <w:spacing w:before="0" w:after="100"/>
      </w:pPr>
      <w:r>
        <w:t>Media assets attached to post records.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post media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post_id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feed_posts.id.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media_type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(media_type IN ('image', 'teaser_clip', 'cover_art'))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media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storage_path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storage path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mime_type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mime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width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width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height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height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duration_seconds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duration seconds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display_order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display order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thumbnail_path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thumbnail path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is_cover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cover.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safety_context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safety context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safety_checked_at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safety checked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safety_status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'passed'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safety.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safety_metadata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post_reactions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Social  |  RLS: enabled</w:t>
      </w:r>
    </w:p>
    <w:p>
      <w:pPr>
        <w:keepNext/>
        <w:spacing w:before="0" w:after="100"/>
      </w:pPr>
      <w:r>
        <w:t>Stores post reactions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post reactions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post_id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feed_posts.id.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reaction_type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'like'</w:t>
              <w:br/>
              <w:t>Rule: (reaction_type IN ('like', 'love', 'fire', 'clap', 'sad'))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reaction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product_media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Marketplace  |  RLS: enabled</w:t>
      </w:r>
    </w:p>
    <w:p>
      <w:pPr>
        <w:keepNext/>
        <w:spacing w:before="0" w:after="100"/>
      </w:pPr>
      <w:r>
        <w:t>Media assets attached to product records.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product media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products.id.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media_type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'image'</w:t>
              <w:br/>
              <w:t>Rule: (media_type IN ('image', 'video', 'promo_clip'))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media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storage_path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storage path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mime_type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mime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display_order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display order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is_primary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primary.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product_variants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Marketplace  |  RLS: enabled</w:t>
      </w:r>
    </w:p>
    <w:p>
      <w:pPr>
        <w:keepNext/>
        <w:spacing w:before="0" w:after="100"/>
      </w:pPr>
      <w:r>
        <w:t>Stores product variants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product variants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products.id.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variant_label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(char_length(variant_label) BETWEEN 1 AND 100)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variant label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variant_type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'size'</w:t>
              <w:br/>
              <w:t>Rule: (variant_type IN ('size', 'color', 'format', 'edition', 'other'))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variant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price_override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(price_override IS NULL OR price_override &gt;=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price override.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sku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(char_length(sku) &lt;= 50)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sku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stock_quantity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(stock_quantity &gt;=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stock quantity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is_available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available.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production_team_members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Production &amp; Collaboration  |  RLS: enabled</w:t>
      </w:r>
    </w:p>
    <w:p>
      <w:pPr>
        <w:keepNext/>
        <w:spacing w:before="0" w:after="100"/>
      </w:pPr>
      <w:r>
        <w:t>Normalized membership records for production team.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production team members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team_id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production_teams.id.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auth.users.id.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role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'member'::text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role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joined_at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joined event.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production_team_roster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Production &amp; Collaboration  |  RLS: enabled</w:t>
      </w:r>
    </w:p>
    <w:p>
      <w:pPr>
        <w:keepNext/>
        <w:spacing w:before="0" w:after="100"/>
      </w:pPr>
      <w:r>
        <w:t>Stores production team roster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production team roster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team_id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production_teams.id.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entity_kind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(entity_kind IN ('musician', 'duo', 'group'))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entity kind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profile_id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added_by_user_id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production_teams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Production &amp; Collaboration  |  RLS: enabled</w:t>
      </w:r>
    </w:p>
    <w:p>
      <w:pPr>
        <w:keepNext/>
        <w:spacing w:before="0" w:after="100"/>
      </w:pPr>
      <w:r>
        <w:t>Producer-led teams used for collaboration, roster management, and venue-facing applications.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production teams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owner_id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auth.users.id.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Human-readable description of the production teams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logo_url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logo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open_production_applications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Controls whether musicians, duos, and groups can apply to join a production team.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products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Marketplace  |  RLS: enabled</w:t>
      </w:r>
    </w:p>
    <w:p>
      <w:pPr>
        <w:keepNext/>
        <w:spacing w:before="0" w:after="100"/>
      </w:pPr>
      <w:r>
        <w:t>Marketplace product listings offered by sellers.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products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seller_id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title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(char_length(title) BETWEEN 1 AND 200)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title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(char_length(description) &lt;= 5000)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Human-readable description of the products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'merch'</w:t>
              <w:br/>
              <w:t>Rule: (product_type IN ('merch', 'digital_drop', 'exclusive_content'))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product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category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(category IN ('apparel', 'accessories', 'vinyl', 'cd', 'poster', 'sticker', 'digital', 'bundle', 'other'))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category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base_price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(base_price &gt;=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base price.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currency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'PHP'</w:t>
              <w:br/>
              <w:t>Rule: (char_length(currency) = 3)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currency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'draft'</w:t>
              <w:br/>
              <w:t>Rule: (status IN ('draft', 'active', 'sold_out', 'archived', 'suspended'))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is_featured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featured.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is_limited_edition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limited edition.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limited_quantity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(limited_quantity IS NULL OR limited_quantity &gt;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limited quantity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total_sold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(total_sold &gt;=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total sold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average_rating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average rating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review_count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(review_count &gt;=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Stored count of review.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profile_genres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Identity &amp; Profiles  |  RLS: enabled</w:t>
      </w:r>
    </w:p>
    <w:p>
      <w:pPr>
        <w:keepNext/>
        <w:spacing w:before="0" w:after="100"/>
      </w:pPr>
      <w:r>
        <w:t>Stores profile genres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profile genres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profile_id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genre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genre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profile_portfolio_urls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Identity &amp; Profiles  |  RLS: enabled</w:t>
      </w:r>
    </w:p>
    <w:p>
      <w:pPr>
        <w:keepNext/>
        <w:spacing w:before="0" w:after="100"/>
      </w:pPr>
      <w:r>
        <w:t>Stores profile portfolio urls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profile portfolio urls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profile_id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portfolio_url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portfolio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sort_order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sort order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profile_skills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Identity &amp; Profiles  |  RLS: enabled</w:t>
      </w:r>
    </w:p>
    <w:p>
      <w:pPr>
        <w:keepNext/>
        <w:spacing w:before="0" w:after="100"/>
      </w:pPr>
      <w:r>
        <w:t>Stores profile skills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profile skills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profile_id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skill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skill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profiles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Identity &amp; Profiles  |  RLS: enabled</w:t>
      </w:r>
    </w:p>
    <w:p>
      <w:pPr>
        <w:keepNext/>
        <w:spacing w:before="0" w:after="100"/>
      </w:pPr>
      <w:r>
        <w:t>Application accounts and public/private profile attributes for musicians, owners, producers, fans, and administrators.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PK, 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auth.users.id.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email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UQ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email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full_name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full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avatar_url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avatar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role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role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bio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bio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location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location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is_verified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verified.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verification_status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verification.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didit_session_id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didit session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id_document_expiry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id document expiry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id_verified_at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id verified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interest_vector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vector(384)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interest vector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contact_number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contact number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address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smile_user_id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Smile Identity user ID for document verification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show_gig_statuses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show gig statuses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is_banned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Client-visible account ban flag mirrored from admin moderation actions.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banned_until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When a temporary account ban expires. NULL with is_banned=true means permanent.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ban_reason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Short admin-facing reason or source for the active/last ban.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ban_action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ban action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banned_at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banned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banned_by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ban_lifted_at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ban lifted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ban_lifted_by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latitude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double precision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Latitude captured by the profile location picker; never inferred from address text during recommendation reads.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longitude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double precision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Longitude captured by the profile location picker; never inferred from address text during recommendation reads.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push_notification_devices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Messaging &amp; Notifications  |  RLS: enabled</w:t>
      </w:r>
    </w:p>
    <w:p>
      <w:pPr>
        <w:keepNext/>
        <w:spacing w:before="0" w:after="100"/>
      </w:pPr>
      <w:r>
        <w:t>Stores push notification devices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push notification devices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installation_id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installation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push_token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push token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token_type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'expo'</w:t>
              <w:br/>
              <w:t>Rule: (token_type in ('expo'))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token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platform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(platform in ('android', 'ios'))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platform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device_name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device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app_version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app version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project_id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project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is_active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active.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last_seen_at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last seen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disabled_at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disabled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disabled_reason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disabled reason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registration_attempts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Identity &amp; Profiles  |  RLS: enabled</w:t>
      </w:r>
    </w:p>
    <w:p>
      <w:pPr>
        <w:keepNext/>
        <w:spacing w:before="0" w:after="100"/>
      </w:pPr>
      <w:r>
        <w:t>Stores registration attempts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registration attempts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action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email_hash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email hash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ip_hash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ip hash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device_hash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device hash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user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didit_session_id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didit session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blocked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blocked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success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success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metadata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reports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Moderation &amp; Audit  |  RLS: enabled</w:t>
      </w:r>
    </w:p>
    <w:p>
      <w:pPr>
        <w:keepNext/>
        <w:spacing w:before="0" w:after="100"/>
      </w:pPr>
      <w:r>
        <w:t>User-submitted moderation reports and their administrative resolution workflow.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reports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reporter_id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target_type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target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target_id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target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details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details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'pending'::text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reviewed_by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Admin user id that last reviewed this report.</w:t>
              <w:br/>
              <w:t>References: profiles.id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report was last reviewed by an admin.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moderation_action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'none'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Last moderation action taken by admin.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moderation_notes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Optional admin moderation notes.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escalation_status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'none'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Escalation state for admin triage.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escalated_at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report was escalated to manual review.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escalation_reason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Optional reason for escalation.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target_account_action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'none'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Account-level action applied to the reported owner/profile during report moderation.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target_account_action_expires_at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Expiry timestamp for temporary account-level moderation actions when applicable.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review_likes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review likes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review likes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reviews.id.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reviews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Post-engagement ratings and written reviews between platform participants.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reviews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author_id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group_id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groups.id.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rating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rating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content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content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studio_booking_id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studio_bookings.id.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gig_application_id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gig_applications.id.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shipping_profiles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Marketplace  |  RLS: enabled</w:t>
      </w:r>
    </w:p>
    <w:p>
      <w:pPr>
        <w:keepNext/>
        <w:spacing w:before="0" w:after="100"/>
      </w:pPr>
      <w:r>
        <w:t>Stores shipping profiles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shipping profiles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seller_id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(char_length(name) BETWEEN 1 AND 100)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shipping_type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'standard'</w:t>
              <w:br/>
              <w:t>Rule: (shipping_type IN ('standard', 'express', 'pickup', 'digital'))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shipping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base_fee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(base_fee &gt;=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base fee.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currency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'PHP'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currency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estimated_days_min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3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estimated days min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estimated_days_max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7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estimated days max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regions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text[]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ARRAY['PH']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regions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is_default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default.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social_activity_events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Social  |  RLS: enabled</w:t>
      </w:r>
    </w:p>
    <w:p>
      <w:pPr>
        <w:keepNext/>
        <w:spacing w:before="0" w:after="100"/>
      </w:pPr>
      <w:r>
        <w:t>Event history for social activity.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social activity events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event_type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(event_type IN (         'follow', 'unfollow',         'post_created', 'post_updated', 'post_deleted',         'reaction_added', 'reaction_removed',         'comment_added', 'comment_deleted',         'post_reported', 'post_hidden', 'post_restored'     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event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actor_id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target_user_id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post_id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feed_posts.id.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comment_id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post_comments.id.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metadata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Structured supplemental metadata.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staff_listing_access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Production &amp; Collaboration  |  RLS: enabled</w:t>
      </w:r>
    </w:p>
    <w:p>
      <w:pPr>
        <w:keepNext/>
        <w:spacing w:before="0" w:after="100"/>
      </w:pPr>
      <w:r>
        <w:t>Stores staff listing access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staff listing access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staff_user_id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entity_type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(entity_type = ANY (ARRAY['studio'::text, 'venue'::text, 'production'::text]))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entity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gig_id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gigs.id.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production_team_id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production_teams.id.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access_level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smallint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(access_level = ANY (ARRAY[1::smallint, 2::smallint, 3::smallint]))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access level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created_by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revoked_at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revoked event.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station_playlist_slots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Playlists &amp; Radio  |  RLS: enabled</w:t>
      </w:r>
    </w:p>
    <w:p>
      <w:pPr>
        <w:keepNext/>
        <w:spacing w:before="0" w:after="100"/>
      </w:pPr>
      <w:r>
        <w:t>Stores station playlist slots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station playlist slots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stations.id.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playlist_id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playlists.id.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position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position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label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(char_length(label) &lt;= 200)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label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starts_at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starts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ends_at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ends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is_active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active.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stations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Playlists &amp; Radio  |  RLS: enabled</w:t>
      </w:r>
    </w:p>
    <w:p>
      <w:pPr>
        <w:keepNext/>
        <w:spacing w:before="0" w:after="100"/>
      </w:pPr>
      <w:r>
        <w:t>Radio-style stations and their ownership, presentation, and rotation settings.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stations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creator_id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(char_length(name) BETWEEN 1 AND 200)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(char_length(description) &lt;= 2000)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Human-readable description of the stations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cover_image_url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cover image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genre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genre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is_active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active.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is_featured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featured.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listener_count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  <w:br/>
              <w:t>Rule: (listener_count &gt;=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Stored count of listener.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rotation_interval_minutes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15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rotation interval minutes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managed_group_id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Group or duo whose radio station this row represents. Null means the station represents managed_profile_id directly.</w:t>
              <w:br/>
              <w:t>References: groups.id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managed_profile_id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Profile whose radio station this row represents. Admins may manage the row while creator_id points at the admin account.</w:t>
              <w:br/>
              <w:t>References: profiles.id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stream_url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Public listener URL for a real continuous station stream, such as Icecast, HLS, or managed radio output.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stream_status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'offline'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broadcast state for stream_url stations: offline, live, or autoplay fallback.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now_playing_title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now playing title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now_playing_artist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now playing artist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last_seen_live_at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Last time the station was confirmed live by the broadcast/control plane.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studio_amenities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studio amenities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amenities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amenity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amenity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studio_availability_slots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studio availability slots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availability slots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day_of_week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SMALLINT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day of week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slot_date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slot.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start_time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start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end_time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end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is_open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open.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studio_booking_slots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studio booking slots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booking slots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studio_bookings.id.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start_time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start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end_time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end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sort_order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sort order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studio_bookings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Studio reservation requests, payment state, schedule, attendance, cancellation, relocation, and completion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bookings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booking_date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booking.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start_time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 without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start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end_time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 without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end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base_rate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base rate.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hours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hours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subtotal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subtotal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modifiers_applied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'{}'::jsonb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modifiers applied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final_price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final price.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'pending'::text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buffer_minutes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30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buffer minutes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proof_url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proof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reviewed_by_customer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reviewed by customer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reviewed_by_owner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reviewed by owner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cancellation_reason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cancellation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check_in_time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check in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payment_status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'unpaid'::text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Payment status: unpaid, pending, paid, failed, refunded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payment_intent_id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PayMongo payment intent 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checkout_session_id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PayMongo checkout session 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payment_method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Payment method used (gcash, card, maya, etc.)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paid_at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payment was completed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payment_amount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Amount paid in PHP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refund_amount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numeric(10,2)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refund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refund_id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refund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refunded_at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refunded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payment_type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'full'::text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Type of payment: full (100%), downpayment (50%), or balance (remaining amount)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remaining_balance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Remaining amount to be paid (for downpayments)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session_type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'rehearsal'</w:t>
              <w:br/>
              <w:t>Rule: (session_type IN ('rehearsal', 'recording'))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session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relocation_requested_at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relocation requested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relocation_expires_at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relocation expires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relocation_proposed_date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relocation proposed.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relocation_proposed_start_time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relocation proposed start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relocation_proposed_end_time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relocation proposed end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payout_hold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payout hold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payout_hold_reason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payout hold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payout_hold_at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payout hold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payout_released_at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payout released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cancellation_policy_id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booking_cancellation_policies.id.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cancellation_policy_snapshot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cancellation policy snapshot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studio_date_overrides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Date-specific exceptions (3NF)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date overrides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override_date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override.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is_open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open.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open_time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 without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open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close_time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 without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close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slot_order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slot order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studio_deletion_audit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Audit history for studio deletion operations.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deletion audit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studio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owner_id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deleted_by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deleted_at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Soft-deletion timestamp; null while active.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studio_snapshot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studio snapshot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related_counts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related counts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storage_cleanup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storage cleanup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reason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studio_instruments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studio instruments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instruments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instrument_name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instrument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image_url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image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quantity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quantity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Human-readable description of the studio instruments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studio_media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Media assets attached to studio records.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media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media_type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(media_type IN ('image'))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media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media_url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for the media resource.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sort_order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sort order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studio_open_dates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studio open dates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open dates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open_date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open.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is_open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open.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studio_operating_hours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Weekly operating hours template (3NF)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operating hours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day_of_week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day of week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is_open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open.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open_time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 without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open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close_time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 without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close time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slot_order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slot order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weekly_schedule_scope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weekly schedule scope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weekly_schedule_end_date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weekly schedule end.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weekly_schedule_dates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weekly schedule dates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studio_owner_penalties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studio owner penalties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owner penalties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owner_id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studio_bookings.id.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penalty_type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(penalty_type IN ('forced_relocation_expired'))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penalty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penalty_points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</w:t>
              <w:br/>
              <w:t>Rule: (penalty_points &gt;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penalty points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studio_promotions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studio promotions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promotions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Human-readable description of the studio promotions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discount_type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(discount_type IN ('percentage', 'fixed_amount'))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discount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discount_value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NUMERIC(10,2)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(discount_value &gt; 0)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discount value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is_permanent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permanent.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start_date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start.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end_date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end.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applies_to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'both'</w:t>
              <w:br/>
              <w:t>Rule: (applies_to IN ('rehearsal', 'recording', 'both'))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applies to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is_active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active.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criteria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criteria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minimum_booking_hours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NUMERIC(10,2)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minimum booking hours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minimum_spend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NUMERIC(12,2)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minimum spend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studio_settings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Booking rules and pricing modifiers (3NF)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settings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FK, UQ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time_zone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'Asia/Manila'::text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time zone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slot_increment_minutes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30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slot increment minutes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min_booking_duration_hours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2.0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min booking duration hours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max_booking_duration_hours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12.0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max booking duration hours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buffer_minutes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30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buffer minutes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lead_time_hours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24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lead time hours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booking_horizon_days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90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booking horizon days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weekend_multiplier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1.0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weekend multiplier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late_night_multiplier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1.0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late night multiplier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bulk_discount_threshold_hours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bulk discount threshold hours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bulk_discount_percentage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bulk discount percentage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peak_season_multiplier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1.0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Multiplier for peak season dates (e.g., 1.2 = 20% increase)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peak_season_dates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'[]'::jsonb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Array of date ranges for peak season. Format: [{start: "YYYY-MM-DD", end: "YYYY-MM-DD"}]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off_peak_multiplier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1.0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Discount multiplier for off-peak dates (e.g., 0.8 = 20% discount)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off_peak_dates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'[]'::jsonb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Array of date ranges for off-peak season. Format: [{start: "YYYY-MM-DD", end: "YYYY-MM-DD"}]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holiday_multiplier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1.0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Multiplier for holidays (e.g., 1.5 = 50% increase)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recording_songs_per_block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1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recording songs per block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recording_hours_per_block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3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recording hours per block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recording_rate_negotiable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false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recording rate negotiable.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weekly_schedule_scope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'indefinite'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weekly schedule scope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weekly_schedule_end_date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date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Calendar date for weekly schedule end.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weekly_schedule_dates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'[]'::jsonb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weekly schedule dates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studio_types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Stores studio types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 types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studios.id.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studio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studios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Listings &amp; Bookings  |  RLS: enabled</w:t>
      </w:r>
    </w:p>
    <w:p>
      <w:pPr>
        <w:keepNext/>
        <w:spacing w:before="0" w:after="100"/>
      </w:pPr>
      <w:r>
        <w:t>Bookable studio listings, addresses, rates, verification state, and owner-facing configuration.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studios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owner_id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address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hourly_rate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hourly rate.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Human-readable description of the studios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latitude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double precision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latitude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longitude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double precision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longitude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embedding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vector(384)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embedding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rate.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contract_url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to contract document in Supabase storage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rehearsal_rate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rehearsal rate.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recording_rate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recording rate.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pax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Maximum number of people/capacity for the studio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address_verification_status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'NOT_STARTED'</w:t>
              <w:br/>
              <w:t>Rule: (address_verification_status IN ('NOT_STARTED', 'PENDING', 'APPROVED', 'DECLINED', 'ABANDONED', 'MANUAL_REVIEW', 'PENDING_REVIEW'))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Status of address verification: NOT_STARTED, PENDING, APPROVED, DECLINED, ABANDONED, MANUAL_REVIEW, PENDING_REVIEW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address_verification_session_id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address verification session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address_verified_at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address verified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verified_address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Address extracted and verified from utility bill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address_verification_completed_at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address verification was completed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business_permit_url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URL to the uploaded business permit document (PDF or image)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'approved'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permit.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permit_reviewed_by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permit_reviewed_at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permit reviewed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permit_admin_notes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permit admin.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permit_rejection_reason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permit rejection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permit_resubmissions_used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Number of permit resubmissions used after rejection. Capped at 1.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studio_type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studio type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upload_moderation_cases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Moderation &amp; Audit  |  RLS: enabled</w:t>
      </w:r>
    </w:p>
    <w:p>
      <w:pPr>
        <w:keepNext/>
        <w:spacing w:before="0" w:after="100"/>
      </w:pPr>
      <w:r>
        <w:t>Current automated or manual moderation case for an uploaded media object.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upload moderation cases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uploader_name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uploader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uploader_email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uploader email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content_hash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content hash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context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context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related_type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related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related_id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related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file_name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file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media_kind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(media_kind in ('photo', 'video', 'document'))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media kind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preview_path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preview path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media_path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media path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mime_type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mime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categories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'[]'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categories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confidence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double precision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(confidence between 0 and 1)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confidence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provider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provider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'pending_review'</w:t>
              <w:br/>
              <w:t>Rule: (status in ('pending_review', 'approved', 'rejected'))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version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version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reviewed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reviewed_by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evidence_delete_after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evidence delete after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evidence_deleted_at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evidence deleted event.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upload_moderation_history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Moderation &amp; Audit  |  RLS: enabled</w:t>
      </w:r>
    </w:p>
    <w:p>
      <w:pPr>
        <w:keepNext/>
        <w:spacing w:before="0" w:after="100"/>
      </w:pPr>
      <w:r>
        <w:t>Append-only status history for upload moderation decisions.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upload moderation history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case_id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upload_moderation_cases.id.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actor_id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actor_name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actor name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action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previous_status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previous.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new_status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Lifecycle state for new.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upload_moderation_restrictions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Moderation &amp; Audit  |  RLS: enabled</w:t>
      </w:r>
    </w:p>
    <w:p>
      <w:pPr>
        <w:keepNext/>
        <w:spacing w:before="0" w:after="100"/>
      </w:pPr>
      <w:r>
        <w:t>Upload restrictions imposed on a user after moderation outcomes.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PK, 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restricted_until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restricted until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case_id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upload_moderation_cases.id.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restriction_scopes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text[]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array['media_upload']::text[]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Active capabilities blocked for the user: media_upload and/or social_posting.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user_entitlements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Marketplace  |  RLS: enabled</w:t>
      </w:r>
    </w:p>
    <w:p>
      <w:pPr>
        <w:keepNext/>
        <w:spacing w:before="0" w:after="100"/>
      </w:pPr>
      <w:r>
        <w:t>Stores user entitlements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user entitlements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entitlement_type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(entitlement_type IN ('exclusive_song', 'exclusive_playlist', 'premium_content', 'merch_access'))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entitlement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resource_id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resource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resource_type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(resource_type IN ('playlist', 'product', 'station'))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resource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granted_by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'purchase'</w:t>
              <w:br/>
              <w:t>Rule: (granted_by IN ('purchase', 'promotion', 'subscription', 'gift'))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granted by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order_id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orders.id.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expires_at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expires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is_active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active.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verification_sessions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Identity &amp; Profiles  |  RLS: enabled</w:t>
      </w:r>
    </w:p>
    <w:p>
      <w:pPr>
        <w:keepNext/>
        <w:spacing w:before="0" w:after="100"/>
      </w:pPr>
      <w:r>
        <w:t>Stores verification sessions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session_ref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verification sessions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verification_data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jsonb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verification data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wallet_deposits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Wallet &amp; Payments  |  RLS: enabled</w:t>
      </w:r>
    </w:p>
    <w:p>
      <w:pPr>
        <w:keepNext/>
        <w:spacing w:before="0" w:after="100"/>
      </w:pPr>
      <w:r>
        <w:t>Stores wallet deposits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gen_random_uuid()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wallet deposits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checkout_session_id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UQ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checkout session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amount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timestamptz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now()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wallet_transactions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Wallet &amp; Payments  |  RLS: enabled</w:t>
      </w:r>
    </w:p>
    <w:p>
      <w:pPr>
        <w:keepNext/>
        <w:spacing w:before="0" w:after="100"/>
      </w:pPr>
      <w:r>
        <w:t>Immutable-style wallet ledger entries for earnings, deposits, deductions, and withdrawals.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wallet transactions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wallet_id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wallets.id.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amount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type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Human-readable description of the wallet transactions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reference_id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reference id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is_credit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true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Boolean flag for is credit.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'completed'::text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reference_type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reference type value for this record.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wallets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Wallet &amp; Payments  |  RLS: enabled</w:t>
      </w:r>
    </w:p>
    <w:p>
      <w:pPr>
        <w:keepNext/>
        <w:spacing w:before="0" w:after="100"/>
      </w:pPr>
      <w:r>
        <w:t>Current in-app balance state by owner profile.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extensions.uuid_generate_v4()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wallets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FK, UQ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balance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0.00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balance.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currency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'PHP'::text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currency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withdrawal_requests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5F6B78"/>
          <w:sz w:val="17"/>
        </w:rPr>
        <w:t>Wallet &amp; Payments  |  RLS: enabled</w:t>
      </w:r>
    </w:p>
    <w:p>
      <w:pPr>
        <w:keepNext/>
        <w:spacing w:before="0" w:after="100"/>
      </w:pPr>
      <w:r>
        <w:t>Stores withdrawal requests records used by the MusikaLokal platform.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7D1DC"/>
          <w:left w:val="single" w:sz="3" w:space="0" w:color="C7D1DC"/>
          <w:bottom w:val="single" w:sz="3" w:space="0" w:color="C7D1DC"/>
          <w:right w:val="single" w:sz="3" w:space="0" w:color="C7D1DC"/>
          <w:insideH w:val="single" w:sz="3" w:space="0" w:color="C7D1DC"/>
          <w:insideV w:val="single" w:sz="3" w:space="0" w:color="C7D1DC"/>
        </w:tblBorders>
      </w:tblPr>
      <w:tblGrid>
        <w:gridCol w:w="1650"/>
        <w:gridCol w:w="1450"/>
        <w:gridCol w:w="1000"/>
        <w:gridCol w:w="2150"/>
        <w:gridCol w:w="311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Column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/ Key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Default / Rules</w:t>
            </w:r>
          </w:p>
        </w:tc>
        <w:tc>
          <w:tcPr>
            <w:tcW w:type="dxa" w:w="3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Description / Reference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PK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uuid_generate_v4()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Primary identifier for the withdrawal requests row.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user_id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wallet_id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  <w:br/>
              <w:t>FK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wallets.id.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payout_method_id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Relational source of truth for payout routing.</w:t>
              <w:br/>
              <w:t>References: payout_methods.id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amount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Rule: (amount &gt; 0)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fee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0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fee.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net_amount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Monetary or rate value for net amount.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status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'pending'::text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Current lifecycle state of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payout_type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Optional immutable snapshot for audit display only.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payout_account_name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Optional immutable snapshot for audit display only.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payout_account_number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Optional immutable snapshot for audit display only.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payout_bank_name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Optional immutable snapshot for audit display only.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reference_number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reference number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notes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Free-form notes about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processed_at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for the processed event.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processed_by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UUID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  <w:br/>
              <w:t>FK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References profiles.id.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failure_reason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Stores the failure reason value for this record.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created_at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created.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WITH TIME ZONE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Yes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Default: TIMEZONE('utc'::TEXT, NOW())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Timestamp when the row was last updated.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Application-facing Views</w:t>
      </w:r>
    </w:p>
    <w:p>
      <w:r>
        <w:t>These relations are queried by the application but are not expanded into column definitions because their output is computed from underlying tables.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View</w:t>
            </w:r>
          </w:p>
        </w:tc>
        <w:tc>
          <w:tcPr>
            <w:tcW w:type="dxa" w:w="61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conversations_display_projection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Chat conversation display projection with participant-derived names and avatars.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gigs_legacy_projection</w:t>
            </w:r>
          </w:p>
        </w:tc>
        <w:tc>
          <w:tcPr>
            <w:tcW w:type="dxa" w:w="616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Compatibility projection that rebuilds legacy gig fields from normalized tables.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gigs_with_stats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Gig listing projection enriched with application, review, and permit statistics.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groups_legacy_projection</w:t>
            </w:r>
          </w:p>
        </w:tc>
        <w:tc>
          <w:tcPr>
            <w:tcW w:type="dxa" w:w="616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Compatibility projection that rebuilds legacy group members and media fields.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groups_with_stats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Group listing projection enriched with membership, review, and completion statistics.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profiles_legacy_projection</w:t>
            </w:r>
          </w:p>
        </w:tc>
        <w:tc>
          <w:tcPr>
            <w:tcW w:type="dxa" w:w="616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Compatibility projection that rebuilds profile skills, genres, and portfolio fields.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profiles_with_stats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Profile projection enriched with review and performance statistics.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studios_legacy_projection</w:t>
            </w:r>
          </w:p>
        </w:tc>
        <w:tc>
          <w:tcPr>
            <w:tcW w:type="dxa" w:w="6160"/>
            <w:vAlign w:val="center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Compatibility projection that rebuilds legacy studio types, amenities, media, and instrument fields.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studios_with_stats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Studio listing projection enriched with review, booking, and permit statistics.</w:t>
            </w:r>
          </w:p>
        </w:tc>
      </w:tr>
    </w:tbl>
    <w:p>
      <w:pPr>
        <w:spacing w:before="160"/>
      </w:pPr>
      <w:r>
        <w:rPr>
          <w:rFonts w:ascii="Calibri" w:hAnsi="Calibri"/>
          <w:b/>
          <w:i w:val="0"/>
          <w:color w:val="17365D"/>
          <w:sz w:val="20"/>
        </w:rPr>
        <w:t xml:space="preserve">Storage note. </w:t>
      </w:r>
      <w:r>
        <w:rPr>
          <w:rFonts w:ascii="Calibri" w:hAnsi="Calibri"/>
          <w:b w:val="0"/>
          <w:i w:val="0"/>
          <w:color w:val="1F2933"/>
          <w:sz w:val="20"/>
        </w:rPr>
        <w:t>The application reference 'listings' is a Supabase Storage bucket name, not a database relation.</w:t>
      </w:r>
    </w:p>
    <w:p>
      <w:pPr>
        <w:pStyle w:val="Heading1"/>
      </w:pPr>
      <w:r>
        <w:t>Maintenance</w:t>
      </w:r>
    </w:p>
    <w:p>
      <w:r>
        <w:t>Regenerate the source dictionary after schema changes with:</w:t>
      </w:r>
    </w:p>
    <w:p>
      <w:pPr>
        <w:spacing w:before="60" w:after="160"/>
        <w:ind w:left="360"/>
      </w:pPr>
      <w:r>
        <w:rPr>
          <w:rFonts w:ascii="Consolas" w:hAnsi="Consolas"/>
          <w:b w:val="0"/>
          <w:i w:val="0"/>
          <w:color w:val="17365D"/>
          <w:sz w:val="19"/>
        </w:rPr>
        <w:t>node scripts/generate-data-dictionary.mjs</w:t>
      </w:r>
    </w:p>
    <w:p>
      <w:r>
        <w:t>For a release-grade audit, compare this document with fresh information_schema.columns, pg_constraint, and pg_policies exports from the intended MusikaLokal Supabase project.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F6B78"/>
        <w:sz w:val="17"/>
      </w:rPr>
      <w:t xml:space="preserve">Technical reference  |  Page </w:t>
    </w:r>
    <w:r>
      <w:rPr>
        <w:rFonts w:ascii="Calibri" w:hAnsi="Calibri"/>
        <w:b w:val="0"/>
        <w:i w:val="0"/>
        <w:color w:val="5F6B7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C7D1DC"/>
      </w:pBdr>
    </w:pPr>
    <w:r>
      <w:rPr>
        <w:rFonts w:ascii="Calibri" w:hAnsi="Calibri"/>
        <w:b/>
        <w:i w:val="0"/>
        <w:color w:val="5F6B78"/>
        <w:sz w:val="17"/>
      </w:rPr>
      <w:t>MUSIKA LOKAL  |  DATA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i/>
      <w:iCs/>
      <w:color w:val="5F6B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MusikaLokal Data Dictionary</dc:title>
  <dc:subject>Public application schema reference</dc:subject>
  <dc:creator>MusikaLokal</dc:creator>
  <cp:keywords>MusikaLokal, Supabase, PostgreSQL, data dictionary, schema</cp:keywords>
  <dc:description>Generated from docs/DATA_DICTIONARY.md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